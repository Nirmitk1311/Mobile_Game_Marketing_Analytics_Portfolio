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Mobile Game Marketing Performance</w:t>
      </w:r>
    </w:p>
    <w:p>
      <w:pPr>
        <w:jc w:val="left"/>
      </w:pPr>
      <w:r>
        <w:rPr>
          <w:b/>
          <w:sz w:val="24"/>
        </w:rPr>
        <w:t>Synthetic portfolio report for September 2025</w:t>
      </w:r>
    </w:p>
    <w:p>
      <w:r>
        <w:t>This report evaluates fictional paid acquisition campaigns by cost, player quality, retention and monetization. It demonstrates the analytical method without exposing any employer, client or production data.</w:t>
      </w:r>
    </w:p>
    <w:p>
      <w:pPr>
        <w:pStyle w:val="Heading1"/>
      </w:pPr>
      <w:r>
        <w:t>Executive summary</w:t>
      </w:r>
    </w:p>
    <w:p>
      <w:r>
        <w:t>The synthetic portfolio acquired 1,786 players and generated 19.9% return on ad spend. D7 retention was 10.3%. Playable Premium produced the strongest D7 retention, while Search Value North produced the lowest cost per D7 retained player.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</w:rPr>
              <w:t>Acquired players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</w:rPr>
              <w:t>Tracking rate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</w:rPr>
              <w:t>D1 retention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</w:rPr>
              <w:t>D7 retention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</w:rPr>
              <w:t>ROAS</w:t>
            </w:r>
          </w:p>
        </w:tc>
      </w:tr>
      <w:tr>
        <w:tc>
          <w:tcPr>
            <w:tcW w:type="dxa" w:w="2074"/>
            <w:shd w:fill="DCE6F1"/>
          </w:tcPr>
          <w:p>
            <w:pPr>
              <w:jc w:val="center"/>
            </w:pPr>
            <w:r>
              <w:rPr>
                <w:b/>
              </w:rPr>
              <w:t>1,786</w:t>
            </w:r>
          </w:p>
        </w:tc>
        <w:tc>
          <w:tcPr>
            <w:tcW w:type="dxa" w:w="2074"/>
            <w:shd w:fill="DCE6F1"/>
          </w:tcPr>
          <w:p>
            <w:pPr>
              <w:jc w:val="center"/>
            </w:pPr>
            <w:r>
              <w:rPr>
                <w:b/>
              </w:rPr>
              <w:t>94.5%</w:t>
            </w:r>
          </w:p>
        </w:tc>
        <w:tc>
          <w:tcPr>
            <w:tcW w:type="dxa" w:w="2074"/>
            <w:shd w:fill="DCE6F1"/>
          </w:tcPr>
          <w:p>
            <w:pPr>
              <w:jc w:val="center"/>
            </w:pPr>
            <w:r>
              <w:rPr>
                <w:b/>
              </w:rPr>
              <w:t>37.9%</w:t>
            </w:r>
          </w:p>
        </w:tc>
        <w:tc>
          <w:tcPr>
            <w:tcW w:type="dxa" w:w="2074"/>
            <w:shd w:fill="DCE6F1"/>
          </w:tcPr>
          <w:p>
            <w:pPr>
              <w:jc w:val="center"/>
            </w:pPr>
            <w:r>
              <w:rPr>
                <w:b/>
              </w:rPr>
              <w:t>10.3%</w:t>
            </w:r>
          </w:p>
        </w:tc>
        <w:tc>
          <w:tcPr>
            <w:tcW w:type="dxa" w:w="2074"/>
            <w:shd w:fill="DCE6F1"/>
          </w:tcPr>
          <w:p>
            <w:pPr>
              <w:jc w:val="center"/>
            </w:pPr>
            <w:r>
              <w:rPr>
                <w:b/>
              </w:rPr>
              <w:t>19.9%</w:t>
            </w:r>
          </w:p>
        </w:tc>
      </w:tr>
    </w:tbl>
    <w:p>
      <w:pPr>
        <w:pStyle w:val="Heading1"/>
      </w:pPr>
      <w:r>
        <w:t>Portfolio retention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00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ention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Retention uses exact return-day session activity and includes only cohorts mature enough to reach each day. Players without qualifying events remain visible in the tracking audit.</w:t>
      </w:r>
    </w:p>
    <w:p>
      <w:pPr>
        <w:pStyle w:val="Heading1"/>
      </w:pPr>
      <w:r>
        <w:t>Campaign economics and player quality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2880"/>
            <w:shd w:fill="1F4E78"/>
          </w:tcPr>
          <w:p>
            <w:r>
              <w:rPr>
                <w:b/>
                <w:color w:val="FFFFFF"/>
                <w:sz w:val="16"/>
              </w:rPr>
              <w:t>Campaign</w:t>
            </w:r>
          </w:p>
        </w:tc>
        <w:tc>
          <w:tcPr>
            <w:tcW w:type="dxa" w:w="1080"/>
            <w:shd w:fill="1F4E78"/>
          </w:tcPr>
          <w:p>
            <w:r>
              <w:rPr>
                <w:b/>
                <w:color w:val="FFFFFF"/>
                <w:sz w:val="16"/>
              </w:rPr>
              <w:t>Life cycle</w:t>
            </w:r>
          </w:p>
        </w:tc>
        <w:tc>
          <w:tcPr>
            <w:tcW w:type="dxa" w:w="864"/>
            <w:shd w:fill="1F4E78"/>
          </w:tcPr>
          <w:p>
            <w:r>
              <w:rPr>
                <w:b/>
                <w:color w:val="FFFFFF"/>
                <w:sz w:val="16"/>
              </w:rPr>
              <w:t>Players</w:t>
            </w:r>
          </w:p>
        </w:tc>
        <w:tc>
          <w:tcPr>
            <w:tcW w:type="dxa" w:w="936"/>
            <w:shd w:fill="1F4E78"/>
          </w:tcPr>
          <w:p>
            <w:r>
              <w:rPr>
                <w:b/>
                <w:color w:val="FFFFFF"/>
                <w:sz w:val="16"/>
              </w:rPr>
              <w:t>CPI</w:t>
            </w:r>
          </w:p>
        </w:tc>
        <w:tc>
          <w:tcPr>
            <w:tcW w:type="dxa" w:w="1152"/>
            <w:shd w:fill="1F4E78"/>
          </w:tcPr>
          <w:p>
            <w:r>
              <w:rPr>
                <w:b/>
                <w:color w:val="FFFFFF"/>
                <w:sz w:val="16"/>
              </w:rPr>
              <w:t>D7 retention</w:t>
            </w:r>
          </w:p>
        </w:tc>
        <w:tc>
          <w:tcPr>
            <w:tcW w:type="dxa" w:w="1296"/>
            <w:shd w:fill="1F4E78"/>
          </w:tcPr>
          <w:p>
            <w:r>
              <w:rPr>
                <w:b/>
                <w:color w:val="FFFFFF"/>
                <w:sz w:val="16"/>
              </w:rPr>
              <w:t>D7 retained cost</w:t>
            </w:r>
          </w:p>
        </w:tc>
        <w:tc>
          <w:tcPr>
            <w:tcW w:type="dxa" w:w="864"/>
            <w:shd w:fill="1F4E78"/>
          </w:tcPr>
          <w:p>
            <w:r>
              <w:rPr>
                <w:b/>
                <w:color w:val="FFFFFF"/>
                <w:sz w:val="16"/>
              </w:rPr>
              <w:t>ROAS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Playable Premium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Active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282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$4.08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14.3%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$34.87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18.5%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Search Value North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Active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206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$3.21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12.5%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$33.05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14.5%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Store Intent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Active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275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$4.76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11.7%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$50.36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20.0%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Social Gameplay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Active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286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$3.36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10.7%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$41.76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18.6%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Playable Broad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Active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388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$2.90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9.8%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$38.77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27.0%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Discovery Rewarded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Stopped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66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$2.25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6.1%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$37.09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21.7%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Search Value Global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Active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214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$2.14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5.8%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$45.71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24.2%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Social Lifestyle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5"/>
              </w:rPr>
              <w:t>Stopped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69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$3.69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  <w:t>4.3%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$84.94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4.5%</w:t>
            </w:r>
          </w:p>
        </w:tc>
      </w:tr>
    </w:tbl>
    <w:p>
      <w:pPr>
        <w:pStyle w:val="Heading2"/>
      </w:pPr>
      <w:r>
        <w:t>Campaign findings</w:t>
      </w:r>
    </w:p>
    <w:p>
      <w:r>
        <w:t>Quality leaders were Playable Premium, Search Value North. The strongest return signals came from Playable Broad, Search Value Global. Campaign decisions should combine scale, retained-user cost and return rather than optimize installs alone.</w:t>
      </w:r>
    </w:p>
    <w:p>
      <w:pPr>
        <w:pStyle w:val="Heading1"/>
      </w:pPr>
      <w:r>
        <w:t>Creative performance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00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ive_qua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Reward Story H generated the strongest completed-level signal among the synthetic creatives. Creative results should be treated as directional when eligible cohort sizes are small.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Use Playable Premium as the player-quality benchmark for the next controlled test.</w:t>
      </w:r>
    </w:p>
    <w:p>
      <w:pPr>
        <w:pStyle w:val="ListBullet"/>
      </w:pPr>
      <w:r>
        <w:t>Use Search Value North as the efficiency comparison and monitor D7 retained-user cost.</w:t>
      </w:r>
    </w:p>
    <w:p>
      <w:pPr>
        <w:pStyle w:val="ListBullet"/>
      </w:pPr>
      <w:r>
        <w:t>Reduce or redesign creatives with weak engagement even when their acquisition cost appears low.</w:t>
      </w:r>
    </w:p>
    <w:p>
      <w:pPr>
        <w:pStyle w:val="ListBullet"/>
      </w:pPr>
      <w:r>
        <w:t>Investigate missing event coverage before making large budget changes.</w:t>
      </w:r>
    </w:p>
    <w:p>
      <w:pPr>
        <w:pStyle w:val="ListBullet"/>
      </w:pPr>
      <w:r>
        <w:t>Review changes after a complete seven-day maturation window.</w:t>
      </w:r>
    </w:p>
    <w:p>
      <w:pPr>
        <w:pStyle w:val="Heading1"/>
      </w:pPr>
      <w:r>
        <w:t>Data quality and methodology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032"/>
            <w:shd w:fill="1F4E78"/>
          </w:tcPr>
          <w:p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5"/>
              </w:rPr>
              <w:t>Validation status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PASS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5"/>
              </w:rPr>
              <w:t>Synthetic players after exclusions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1,786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5"/>
              </w:rPr>
              <w:t>Duplicate events removed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13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5"/>
              </w:rPr>
              <w:t>Pre-install events removed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7</w:t>
            </w:r>
          </w:p>
        </w:tc>
      </w:tr>
      <w:tr>
        <w:tc>
          <w:tcPr>
            <w:tcW w:type="dxa" w:w="4032"/>
            <w:vAlign w:val="center"/>
          </w:tcPr>
          <w:p>
            <w:r>
              <w:rPr>
                <w:sz w:val="15"/>
              </w:rPr>
              <w:t>Orphan event devices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5"/>
              </w:rPr>
              <w:t>0</w:t>
            </w:r>
          </w:p>
        </w:tc>
      </w:tr>
    </w:tbl>
    <w:p>
      <w:r>
        <w:t>The pipeline joins fictional acquisition records to product events through synthetic device identifiers. It removes test-market records, duplicate event identifiers and pre-install activity before calculating engagement. ROAS equals total synthetic ad and purchase revenue divided by synthetic spend.</w:t>
      </w:r>
    </w:p>
    <w:p>
      <w:r>
        <w:t>All data, names, findings and recommendations in this report are fictional and intended only for portfolio demonstration.</w:t>
      </w:r>
    </w:p>
    <w:sectPr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Mobile Game Marketing Performance September 2025</dc:title>
  <dc:subject>Synthetic portfolio analysis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